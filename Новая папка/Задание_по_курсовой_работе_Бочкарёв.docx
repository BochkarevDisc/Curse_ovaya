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25D08D" w14:textId="77777777" w:rsidR="00152A00" w:rsidRPr="003A2154" w:rsidRDefault="00F97618" w:rsidP="00DF43C2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3A2154">
        <w:rPr>
          <w:rFonts w:ascii="Times New Roman" w:hAnsi="Times New Roman" w:cs="Times New Roman"/>
          <w:lang w:val="ru-RU"/>
        </w:rPr>
        <w:t>3. Исходные данные к курсовой работе (при необходимости):</w:t>
      </w:r>
    </w:p>
    <w:p w14:paraId="2DE1B4C1" w14:textId="77777777" w:rsidR="008824A9" w:rsidRPr="008824A9" w:rsidRDefault="008824A9" w:rsidP="008824A9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8824A9">
        <w:rPr>
          <w:rFonts w:ascii="Times New Roman" w:hAnsi="Times New Roman" w:cs="Times New Roman"/>
          <w:lang w:val="ru-RU"/>
        </w:rPr>
        <w:t>Шум Перлина:</w:t>
      </w:r>
    </w:p>
    <w:p w14:paraId="46E00922" w14:textId="5EC69F0C" w:rsidR="008824A9" w:rsidRPr="008824A9" w:rsidRDefault="008824A9" w:rsidP="008824A9">
      <w:pPr>
        <w:pStyle w:val="a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8824A9">
        <w:rPr>
          <w:rFonts w:ascii="Times New Roman" w:hAnsi="Times New Roman" w:cs="Times New Roman"/>
          <w:lang w:val="ru-RU"/>
        </w:rPr>
        <w:t>https://eev.ee/blog/2016/05/29/perlin-noise/</w:t>
      </w:r>
    </w:p>
    <w:p w14:paraId="1BCB3FF6" w14:textId="5B3813D8" w:rsidR="008824A9" w:rsidRPr="008824A9" w:rsidRDefault="008824A9" w:rsidP="008824A9">
      <w:pPr>
        <w:pStyle w:val="a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8824A9">
        <w:rPr>
          <w:rFonts w:ascii="Times New Roman" w:hAnsi="Times New Roman" w:cs="Times New Roman"/>
          <w:lang w:val="ru-RU"/>
        </w:rPr>
        <w:t>https://habr.com/ru/companies/selectel/articles/731506/</w:t>
      </w:r>
    </w:p>
    <w:p w14:paraId="5F617557" w14:textId="7F81F27A" w:rsidR="008824A9" w:rsidRPr="008824A9" w:rsidRDefault="008824A9" w:rsidP="008824A9">
      <w:pPr>
        <w:pStyle w:val="a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8824A9">
        <w:rPr>
          <w:rFonts w:ascii="Times New Roman" w:hAnsi="Times New Roman" w:cs="Times New Roman"/>
          <w:lang w:val="ru-RU"/>
        </w:rPr>
        <w:t>https://rtouti.github.io/graphics/perlin-noise-algorithm</w:t>
      </w:r>
    </w:p>
    <w:p w14:paraId="38DF748E" w14:textId="77777777" w:rsidR="008824A9" w:rsidRPr="008824A9" w:rsidRDefault="008824A9" w:rsidP="008824A9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8824A9">
        <w:rPr>
          <w:rFonts w:ascii="Times New Roman" w:hAnsi="Times New Roman" w:cs="Times New Roman"/>
          <w:lang w:val="ru-RU"/>
        </w:rPr>
        <w:t>Симплексный шум:</w:t>
      </w:r>
    </w:p>
    <w:p w14:paraId="329382E0" w14:textId="1737B2E3" w:rsidR="008824A9" w:rsidRPr="008824A9" w:rsidRDefault="008824A9" w:rsidP="008824A9">
      <w:pPr>
        <w:pStyle w:val="a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8824A9">
        <w:rPr>
          <w:rFonts w:ascii="Times New Roman" w:hAnsi="Times New Roman" w:cs="Times New Roman"/>
          <w:lang w:val="ru-RU"/>
        </w:rPr>
        <w:t>https://en.wikipedia.org/wiki/Simplex_noise.pdf</w:t>
      </w:r>
    </w:p>
    <w:p w14:paraId="78740E19" w14:textId="77777777" w:rsidR="008824A9" w:rsidRPr="008824A9" w:rsidRDefault="008824A9" w:rsidP="008824A9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8824A9">
        <w:rPr>
          <w:rFonts w:ascii="Times New Roman" w:hAnsi="Times New Roman" w:cs="Times New Roman"/>
          <w:lang w:val="ru-RU"/>
        </w:rPr>
        <w:t>Клеточные автоматы:</w:t>
      </w:r>
    </w:p>
    <w:p w14:paraId="174DDB6E" w14:textId="65D46912" w:rsidR="008824A9" w:rsidRPr="008824A9" w:rsidRDefault="008824A9" w:rsidP="008824A9">
      <w:pPr>
        <w:pStyle w:val="a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8824A9">
        <w:rPr>
          <w:rFonts w:ascii="Times New Roman" w:hAnsi="Times New Roman" w:cs="Times New Roman"/>
          <w:lang w:val="ru-RU"/>
        </w:rPr>
        <w:t>https://habr.com/ru/articles/721956/</w:t>
      </w:r>
    </w:p>
    <w:p w14:paraId="5BECBC2B" w14:textId="67E3A482" w:rsidR="008B0FEC" w:rsidRPr="008824A9" w:rsidRDefault="008824A9" w:rsidP="008824A9">
      <w:pPr>
        <w:pStyle w:val="ae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lang w:val="ru-RU"/>
        </w:rPr>
      </w:pPr>
      <w:r w:rsidRPr="008824A9">
        <w:rPr>
          <w:rFonts w:ascii="Times New Roman" w:hAnsi="Times New Roman" w:cs="Times New Roman"/>
          <w:lang w:val="ru-RU"/>
        </w:rPr>
        <w:t>https://masters.donntu.ru/2019/fknt/poletaev/ind/index.htm</w:t>
      </w:r>
    </w:p>
    <w:p w14:paraId="4EB14C0E" w14:textId="2E24FC38" w:rsidR="00152A00" w:rsidRPr="003A2154" w:rsidRDefault="00F97618" w:rsidP="00C764B5">
      <w:p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3A2154">
        <w:rPr>
          <w:rFonts w:ascii="Times New Roman" w:hAnsi="Times New Roman" w:cs="Times New Roman"/>
          <w:lang w:val="ru-RU"/>
        </w:rPr>
        <w:t>4. Содержание (структура) курсовой работы</w:t>
      </w:r>
    </w:p>
    <w:p w14:paraId="1146AAB7" w14:textId="69E1A31C" w:rsidR="00C764B5" w:rsidRPr="00C764B5" w:rsidRDefault="00F97618" w:rsidP="009C26E7">
      <w:pPr>
        <w:spacing w:after="120" w:line="240" w:lineRule="auto"/>
        <w:jc w:val="both"/>
        <w:rPr>
          <w:rFonts w:ascii="Times New Roman" w:hAnsi="Times New Roman" w:cs="Times New Roman"/>
          <w:lang w:val="ru-RU"/>
        </w:rPr>
      </w:pPr>
      <w:r w:rsidRPr="003A2154">
        <w:rPr>
          <w:rFonts w:ascii="Times New Roman" w:hAnsi="Times New Roman" w:cs="Times New Roman"/>
          <w:lang w:val="ru-RU"/>
        </w:rPr>
        <w:t xml:space="preserve">Цель работы — </w:t>
      </w:r>
      <w:r w:rsidR="008824A9">
        <w:rPr>
          <w:rFonts w:ascii="Times New Roman" w:hAnsi="Times New Roman" w:cs="Times New Roman"/>
          <w:lang w:val="ru-RU"/>
        </w:rPr>
        <w:t>и</w:t>
      </w:r>
      <w:r w:rsidR="009C26E7" w:rsidRPr="009C26E7">
        <w:rPr>
          <w:rFonts w:ascii="Times New Roman" w:hAnsi="Times New Roman" w:cs="Times New Roman"/>
          <w:lang w:val="ru-RU"/>
        </w:rPr>
        <w:t>зучить алгоритм</w:t>
      </w:r>
      <w:r w:rsidR="009C26E7">
        <w:rPr>
          <w:rFonts w:ascii="Times New Roman" w:hAnsi="Times New Roman" w:cs="Times New Roman"/>
          <w:lang w:val="ru-RU"/>
        </w:rPr>
        <w:t>ы</w:t>
      </w:r>
      <w:r w:rsidR="008824A9" w:rsidRPr="008824A9">
        <w:rPr>
          <w:rFonts w:ascii="Times New Roman" w:hAnsi="Times New Roman" w:cs="Times New Roman"/>
          <w:lang w:val="ru-RU"/>
        </w:rPr>
        <w:t xml:space="preserve"> для создания случайных или псевдослучайных структур, моделирования природных процессов и генерации компьютерной графики</w:t>
      </w:r>
      <w:r w:rsidR="009C26E7" w:rsidRPr="009C26E7">
        <w:rPr>
          <w:rFonts w:ascii="Times New Roman" w:hAnsi="Times New Roman" w:cs="Times New Roman"/>
          <w:lang w:val="ru-RU"/>
        </w:rPr>
        <w:t xml:space="preserve"> «</w:t>
      </w:r>
      <w:r w:rsidR="008824A9">
        <w:rPr>
          <w:rFonts w:ascii="Times New Roman" w:hAnsi="Times New Roman" w:cs="Times New Roman"/>
          <w:lang w:val="ru-RU"/>
        </w:rPr>
        <w:t>ш</w:t>
      </w:r>
      <w:r w:rsidR="009C26E7" w:rsidRPr="009C26E7">
        <w:rPr>
          <w:rFonts w:ascii="Times New Roman" w:hAnsi="Times New Roman" w:cs="Times New Roman"/>
          <w:lang w:val="ru-RU"/>
        </w:rPr>
        <w:t>ум Перлина», «</w:t>
      </w:r>
      <w:r w:rsidR="008824A9">
        <w:rPr>
          <w:rFonts w:ascii="Times New Roman" w:hAnsi="Times New Roman" w:cs="Times New Roman"/>
          <w:lang w:val="ru-RU"/>
        </w:rPr>
        <w:t>с</w:t>
      </w:r>
      <w:r w:rsidR="009C26E7" w:rsidRPr="009C26E7">
        <w:rPr>
          <w:rFonts w:ascii="Times New Roman" w:hAnsi="Times New Roman" w:cs="Times New Roman"/>
          <w:lang w:val="ru-RU"/>
        </w:rPr>
        <w:t xml:space="preserve">имплексный </w:t>
      </w:r>
      <w:r w:rsidR="008824A9">
        <w:rPr>
          <w:rFonts w:ascii="Times New Roman" w:hAnsi="Times New Roman" w:cs="Times New Roman"/>
          <w:lang w:val="ru-RU"/>
        </w:rPr>
        <w:t>ш</w:t>
      </w:r>
      <w:r w:rsidR="009C26E7" w:rsidRPr="009C26E7">
        <w:rPr>
          <w:rFonts w:ascii="Times New Roman" w:hAnsi="Times New Roman" w:cs="Times New Roman"/>
          <w:lang w:val="ru-RU"/>
        </w:rPr>
        <w:t>ум», «</w:t>
      </w:r>
      <w:r w:rsidR="008824A9">
        <w:rPr>
          <w:rFonts w:ascii="Times New Roman" w:hAnsi="Times New Roman" w:cs="Times New Roman"/>
          <w:lang w:val="ru-RU"/>
        </w:rPr>
        <w:t>к</w:t>
      </w:r>
      <w:r w:rsidR="009C26E7" w:rsidRPr="009C26E7">
        <w:rPr>
          <w:rFonts w:ascii="Times New Roman" w:hAnsi="Times New Roman" w:cs="Times New Roman"/>
          <w:lang w:val="ru-RU"/>
        </w:rPr>
        <w:t>леточные автоматы»</w:t>
      </w:r>
      <w:r w:rsidR="008824A9">
        <w:rPr>
          <w:rFonts w:ascii="Times New Roman" w:hAnsi="Times New Roman" w:cs="Times New Roman"/>
          <w:lang w:val="ru-RU"/>
        </w:rPr>
        <w:t>.</w:t>
      </w:r>
      <w:r w:rsidR="009C26E7">
        <w:rPr>
          <w:rFonts w:ascii="Times New Roman" w:hAnsi="Times New Roman" w:cs="Times New Roman"/>
          <w:lang w:val="ru-RU"/>
        </w:rPr>
        <w:t xml:space="preserve"> </w:t>
      </w:r>
      <w:r w:rsidR="008824A9">
        <w:rPr>
          <w:rFonts w:ascii="Times New Roman" w:hAnsi="Times New Roman" w:cs="Times New Roman"/>
          <w:lang w:val="ru-RU"/>
        </w:rPr>
        <w:t>Р</w:t>
      </w:r>
      <w:r w:rsidR="009C26E7">
        <w:rPr>
          <w:rFonts w:ascii="Times New Roman" w:hAnsi="Times New Roman" w:cs="Times New Roman"/>
          <w:lang w:val="ru-RU"/>
        </w:rPr>
        <w:t xml:space="preserve">еализовать </w:t>
      </w:r>
      <w:r w:rsidR="008824A9">
        <w:rPr>
          <w:rFonts w:ascii="Times New Roman" w:hAnsi="Times New Roman" w:cs="Times New Roman"/>
          <w:lang w:val="ru-RU"/>
        </w:rPr>
        <w:t>их</w:t>
      </w:r>
      <w:r w:rsidR="009C26E7">
        <w:rPr>
          <w:rFonts w:ascii="Times New Roman" w:hAnsi="Times New Roman" w:cs="Times New Roman"/>
          <w:lang w:val="ru-RU"/>
        </w:rPr>
        <w:t xml:space="preserve"> </w:t>
      </w:r>
      <w:r w:rsidR="009C26E7" w:rsidRPr="009C26E7">
        <w:rPr>
          <w:rFonts w:ascii="Times New Roman" w:hAnsi="Times New Roman" w:cs="Times New Roman"/>
          <w:lang w:val="ru-RU"/>
        </w:rPr>
        <w:t xml:space="preserve">на </w:t>
      </w:r>
      <w:proofErr w:type="spellStart"/>
      <w:r w:rsidR="009C26E7" w:rsidRPr="009C26E7">
        <w:rPr>
          <w:rFonts w:ascii="Times New Roman" w:hAnsi="Times New Roman" w:cs="Times New Roman"/>
          <w:lang w:val="ru-RU"/>
        </w:rPr>
        <w:t>Python</w:t>
      </w:r>
      <w:proofErr w:type="spellEnd"/>
      <w:r w:rsidR="009C26E7" w:rsidRPr="009C26E7">
        <w:rPr>
          <w:rFonts w:ascii="Times New Roman" w:hAnsi="Times New Roman" w:cs="Times New Roman"/>
          <w:lang w:val="ru-RU"/>
        </w:rPr>
        <w:t>; написа</w:t>
      </w:r>
      <w:r w:rsidR="009C26E7">
        <w:rPr>
          <w:rFonts w:ascii="Times New Roman" w:hAnsi="Times New Roman" w:cs="Times New Roman"/>
          <w:lang w:val="ru-RU"/>
        </w:rPr>
        <w:t>в</w:t>
      </w:r>
      <w:r w:rsidR="009C26E7" w:rsidRPr="009C26E7">
        <w:rPr>
          <w:rFonts w:ascii="Times New Roman" w:hAnsi="Times New Roman" w:cs="Times New Roman"/>
          <w:lang w:val="ru-RU"/>
        </w:rPr>
        <w:t xml:space="preserve"> приложение с GUI.</w:t>
      </w:r>
    </w:p>
    <w:p w14:paraId="7FCF4080" w14:textId="3133CC3D" w:rsidR="00C764B5" w:rsidRPr="00C764B5" w:rsidRDefault="00C764B5" w:rsidP="00C764B5">
      <w:pPr>
        <w:spacing w:after="120" w:line="240" w:lineRule="auto"/>
        <w:jc w:val="both"/>
        <w:rPr>
          <w:rFonts w:ascii="Times New Roman" w:hAnsi="Times New Roman" w:cs="Times New Roman"/>
          <w:lang w:val="ru-RU"/>
        </w:rPr>
      </w:pPr>
      <w:r w:rsidRPr="00C764B5">
        <w:rPr>
          <w:rFonts w:ascii="Times New Roman" w:hAnsi="Times New Roman" w:cs="Times New Roman"/>
          <w:lang w:val="ru-RU"/>
        </w:rPr>
        <w:t>Глава 1.</w:t>
      </w:r>
      <w:r w:rsidR="008824A9" w:rsidRPr="008824A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8824A9" w:rsidRPr="008824A9">
        <w:rPr>
          <w:rFonts w:ascii="Times New Roman" w:hAnsi="Times New Roman" w:cs="Times New Roman"/>
          <w:lang w:val="ru-RU"/>
        </w:rPr>
        <w:t>Теортетическая</w:t>
      </w:r>
      <w:proofErr w:type="spellEnd"/>
      <w:r w:rsidR="008824A9" w:rsidRPr="008824A9">
        <w:rPr>
          <w:rFonts w:ascii="Times New Roman" w:hAnsi="Times New Roman" w:cs="Times New Roman"/>
          <w:lang w:val="ru-RU"/>
        </w:rPr>
        <w:t xml:space="preserve"> часть</w:t>
      </w:r>
      <w:r w:rsidRPr="00C764B5">
        <w:rPr>
          <w:rFonts w:ascii="Times New Roman" w:hAnsi="Times New Roman" w:cs="Times New Roman"/>
          <w:lang w:val="ru-RU"/>
        </w:rPr>
        <w:t>.</w:t>
      </w:r>
      <w:r w:rsidR="008824A9">
        <w:rPr>
          <w:rFonts w:ascii="Times New Roman" w:hAnsi="Times New Roman" w:cs="Times New Roman"/>
          <w:lang w:val="ru-RU"/>
        </w:rPr>
        <w:t xml:space="preserve"> Описание алгоритмов</w:t>
      </w:r>
    </w:p>
    <w:p w14:paraId="35FCDB2A" w14:textId="0751746D" w:rsidR="00C764B5" w:rsidRPr="008824A9" w:rsidRDefault="00C764B5" w:rsidP="008824A9">
      <w:pPr>
        <w:spacing w:after="120" w:line="240" w:lineRule="auto"/>
        <w:jc w:val="both"/>
        <w:rPr>
          <w:rFonts w:ascii="Times New Roman" w:hAnsi="Times New Roman" w:cs="Times New Roman"/>
          <w:lang w:val="ru-RU"/>
        </w:rPr>
      </w:pPr>
      <w:r w:rsidRPr="00C764B5">
        <w:rPr>
          <w:rFonts w:ascii="Times New Roman" w:hAnsi="Times New Roman" w:cs="Times New Roman"/>
          <w:lang w:val="ru-RU"/>
        </w:rPr>
        <w:t xml:space="preserve">Глава 2. </w:t>
      </w:r>
      <w:r w:rsidR="008824A9">
        <w:rPr>
          <w:rFonts w:ascii="Times New Roman" w:hAnsi="Times New Roman" w:cs="Times New Roman"/>
          <w:lang w:val="ru-RU"/>
        </w:rPr>
        <w:t xml:space="preserve">Практическая часть. Приложение на </w:t>
      </w:r>
      <w:proofErr w:type="spellStart"/>
      <w:r w:rsidR="008824A9" w:rsidRPr="008824A9">
        <w:rPr>
          <w:rFonts w:ascii="Times New Roman" w:hAnsi="Times New Roman" w:cs="Times New Roman"/>
          <w:lang w:val="ru-RU"/>
        </w:rPr>
        <w:t>Pyth</w:t>
      </w:r>
      <w:proofErr w:type="spellEnd"/>
      <w:r w:rsidR="008824A9">
        <w:rPr>
          <w:rFonts w:ascii="Times New Roman" w:hAnsi="Times New Roman" w:cs="Times New Roman"/>
          <w:lang w:val="en-SG"/>
        </w:rPr>
        <w:t>o</w:t>
      </w:r>
      <w:r w:rsidR="008824A9" w:rsidRPr="008824A9">
        <w:rPr>
          <w:rFonts w:ascii="Times New Roman" w:hAnsi="Times New Roman" w:cs="Times New Roman"/>
          <w:lang w:val="ru-RU"/>
        </w:rPr>
        <w:t>n</w:t>
      </w:r>
    </w:p>
    <w:p w14:paraId="5EF3C112" w14:textId="5CD5404B" w:rsidR="00286E6A" w:rsidRPr="00A97F39" w:rsidRDefault="00286E6A" w:rsidP="005636C4">
      <w:pPr>
        <w:tabs>
          <w:tab w:val="left" w:pos="7088"/>
        </w:tabs>
        <w:spacing w:after="0" w:line="240" w:lineRule="auto"/>
        <w:ind w:right="-57"/>
        <w:rPr>
          <w:sz w:val="20"/>
          <w:szCs w:val="20"/>
          <w:lang w:val="ru-RU"/>
        </w:rPr>
      </w:pPr>
      <w:bookmarkStart w:id="0" w:name="_GoBack"/>
      <w:bookmarkEnd w:id="0"/>
    </w:p>
    <w:sectPr w:rsidR="00286E6A" w:rsidRPr="00A97F39" w:rsidSect="00592603">
      <w:pgSz w:w="12240" w:h="15840"/>
      <w:pgMar w:top="1440" w:right="1440" w:bottom="567" w:left="1440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CAB074" w14:textId="77777777" w:rsidR="000105FD" w:rsidRDefault="000105FD" w:rsidP="006852AE">
      <w:pPr>
        <w:spacing w:after="0" w:line="240" w:lineRule="auto"/>
      </w:pPr>
      <w:r>
        <w:separator/>
      </w:r>
    </w:p>
  </w:endnote>
  <w:endnote w:type="continuationSeparator" w:id="0">
    <w:p w14:paraId="31B011F4" w14:textId="77777777" w:rsidR="000105FD" w:rsidRDefault="000105FD" w:rsidP="00685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DD1821" w14:textId="77777777" w:rsidR="000105FD" w:rsidRDefault="000105FD" w:rsidP="006852AE">
      <w:pPr>
        <w:spacing w:after="0" w:line="240" w:lineRule="auto"/>
      </w:pPr>
      <w:r>
        <w:separator/>
      </w:r>
    </w:p>
  </w:footnote>
  <w:footnote w:type="continuationSeparator" w:id="0">
    <w:p w14:paraId="249B9992" w14:textId="77777777" w:rsidR="000105FD" w:rsidRDefault="000105FD" w:rsidP="00685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3F31EA"/>
    <w:multiLevelType w:val="hybridMultilevel"/>
    <w:tmpl w:val="445835E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511A6"/>
    <w:multiLevelType w:val="hybridMultilevel"/>
    <w:tmpl w:val="465488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1B"/>
    <w:rsid w:val="000105FD"/>
    <w:rsid w:val="00034616"/>
    <w:rsid w:val="00037188"/>
    <w:rsid w:val="0006063C"/>
    <w:rsid w:val="000D7829"/>
    <w:rsid w:val="001456F7"/>
    <w:rsid w:val="0015074B"/>
    <w:rsid w:val="00152A00"/>
    <w:rsid w:val="001600CE"/>
    <w:rsid w:val="0016467F"/>
    <w:rsid w:val="00170265"/>
    <w:rsid w:val="0017558D"/>
    <w:rsid w:val="00175E59"/>
    <w:rsid w:val="0019502A"/>
    <w:rsid w:val="001C3E31"/>
    <w:rsid w:val="001C605F"/>
    <w:rsid w:val="001C62E4"/>
    <w:rsid w:val="002341F5"/>
    <w:rsid w:val="00286E6A"/>
    <w:rsid w:val="0029639D"/>
    <w:rsid w:val="00326F90"/>
    <w:rsid w:val="003577AA"/>
    <w:rsid w:val="003A2154"/>
    <w:rsid w:val="003E3707"/>
    <w:rsid w:val="003F5AC7"/>
    <w:rsid w:val="00414B7F"/>
    <w:rsid w:val="00451F6E"/>
    <w:rsid w:val="00466CB7"/>
    <w:rsid w:val="00506C09"/>
    <w:rsid w:val="005636C4"/>
    <w:rsid w:val="00582B5F"/>
    <w:rsid w:val="00592603"/>
    <w:rsid w:val="006640A1"/>
    <w:rsid w:val="00675D92"/>
    <w:rsid w:val="006852AE"/>
    <w:rsid w:val="007C3225"/>
    <w:rsid w:val="007E21F1"/>
    <w:rsid w:val="008526F0"/>
    <w:rsid w:val="008824A9"/>
    <w:rsid w:val="008B0FEC"/>
    <w:rsid w:val="00975830"/>
    <w:rsid w:val="00987611"/>
    <w:rsid w:val="009C26E7"/>
    <w:rsid w:val="009D3DDA"/>
    <w:rsid w:val="009F3EB8"/>
    <w:rsid w:val="00A97F39"/>
    <w:rsid w:val="00AA1D8D"/>
    <w:rsid w:val="00AD6832"/>
    <w:rsid w:val="00B47730"/>
    <w:rsid w:val="00BB4755"/>
    <w:rsid w:val="00C54D7A"/>
    <w:rsid w:val="00C67552"/>
    <w:rsid w:val="00C764B5"/>
    <w:rsid w:val="00C85567"/>
    <w:rsid w:val="00CB0664"/>
    <w:rsid w:val="00CB3608"/>
    <w:rsid w:val="00CD5D19"/>
    <w:rsid w:val="00D2490C"/>
    <w:rsid w:val="00D55437"/>
    <w:rsid w:val="00D55F15"/>
    <w:rsid w:val="00DB3A0D"/>
    <w:rsid w:val="00DF43C2"/>
    <w:rsid w:val="00E56B56"/>
    <w:rsid w:val="00E855D4"/>
    <w:rsid w:val="00EB0ED0"/>
    <w:rsid w:val="00F76B40"/>
    <w:rsid w:val="00F97618"/>
    <w:rsid w:val="00FC693F"/>
    <w:rsid w:val="00FD7A3A"/>
    <w:rsid w:val="00FE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CE0B97"/>
  <w14:defaultImageDpi w14:val="300"/>
  <w15:docId w15:val="{A0D23C6F-16B0-CE4D-A6AF-F0B97833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1C62E4"/>
    <w:rPr>
      <w:color w:val="666666"/>
    </w:rPr>
  </w:style>
  <w:style w:type="table" w:styleId="aff9">
    <w:name w:val="Grid Table Light"/>
    <w:basedOn w:val="a3"/>
    <w:uiPriority w:val="99"/>
    <w:rsid w:val="006640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3"/>
    <w:uiPriority w:val="99"/>
    <w:rsid w:val="006640A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nsPlusNonformat">
    <w:name w:val="ConsPlusNonformat"/>
    <w:qFormat/>
    <w:rsid w:val="00286E6A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Courier New" w:eastAsia="Calibri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2D9B44-6235-47EB-BBF6-38BDF81BB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Bochkarev</cp:lastModifiedBy>
  <cp:revision>10</cp:revision>
  <cp:lastPrinted>2026-02-24T04:58:00Z</cp:lastPrinted>
  <dcterms:created xsi:type="dcterms:W3CDTF">2026-02-24T04:50:00Z</dcterms:created>
  <dcterms:modified xsi:type="dcterms:W3CDTF">2026-05-10T19:07:00Z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f06cd262-4bbe-46a1-ba5c-ab077eef25e1</vt:lpwstr>
  </property>
</Properties>
</file>